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2"/>
        </w:rPr>
        <w:t>Fábrica de Software Multi-Agente</w:t>
      </w:r>
    </w:p>
    <w:p>
      <w:pPr>
        <w:spacing w:before="0" w:after="10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3"/>
        </w:rPr>
        <w:t>Como o sistema funciona, e como ele será reconstruído em Elixir/OTP</w:t>
      </w:r>
    </w:p>
    <w:p>
      <w:pPr>
        <w:spacing w:after="140"/>
        <w:pBdr>
          <w:bottom w:val="single" w:sz="12" w:color="2A78D6"/>
        </w:pBdr>
      </w:pPr>
    </w:p>
    <w:p>
      <w:pPr>
        <w:spacing w:before="0" w:after="140" w:line="252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Trabalho de Conclusão de Curso   ·   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751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É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ponta, coordenando agentes especializados que planejam, implementam, verificam, revisam e documentam — com intervenção humana só no pedido inicial. A primeira versão existe, rodou projetos reais e foi medida em uso. Este documento apresenta o funcionamento do sistema e o projeto da segunda versão, reconstruída sobre Elixir/OTP. O planejamento completo, com o detalhamento de cada decisão, está em documento à parte.</w:t>
            </w:r>
          </w:p>
        </w:tc>
      </w:tr>
    </w:tbl>
    <w:p>
      <w:pPr>
        <w:spacing w:after="40"/>
      </w:pPr>
    </w:p>
    <w:p>
      <w:pPr>
        <w:pStyle w:val="Heading1"/>
      </w:pPr>
      <w:r>
        <w:t>1.  O sistema em uma página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Do pedido à entrega. A única intervenção humana obrigatória é a primeira caixa.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pPr>
              <w:spacing w:before="20" w:after="0" w:line="247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2"/>
              </w:rPr>
              <w:t xml:space="preserve">1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Pedido</w:t>
            </w:r>
          </w:p>
          <w:p>
            <w:pPr>
              <w:spacing w:before="0" w:after="40" w:line="247" w:lineRule="auto"/>
            </w:pPr>
            <w:r>
              <w:rPr>
                <w:rFonts w:ascii="Calibri" w:hAnsi="Calibri" w:eastAsia="Calibri"/>
                <w:color w:val="52514E"/>
                <w:sz w:val="16"/>
              </w:rPr>
              <w:t>O usuário descreve o que quer, uma vez, em linguagem natural.</w:t>
            </w:r>
          </w:p>
        </w:tc>
        <w:tc>
          <w:tcPr>
            <w:tcW w:type="dxa" w:w="1950"/>
          </w:tcPr>
          <w:p>
            <w:pPr>
              <w:spacing w:before="20" w:after="0" w:line="247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2"/>
              </w:rPr>
              <w:t xml:space="preserve">2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Planejamento</w:t>
            </w:r>
          </w:p>
          <w:p>
            <w:pPr>
              <w:spacing w:before="0" w:after="40" w:line="247" w:lineRule="auto"/>
            </w:pPr>
            <w:r>
              <w:rPr>
                <w:rFonts w:ascii="Calibri" w:hAnsi="Calibri" w:eastAsia="Calibri"/>
                <w:color w:val="52514E"/>
                <w:sz w:val="16"/>
              </w:rPr>
              <w:t>Um agente gera especificação, plano em fases e de 8 a 20 tarefas com dependências declaradas.</w:t>
            </w:r>
          </w:p>
        </w:tc>
        <w:tc>
          <w:tcPr>
            <w:tcW w:type="dxa" w:w="1950"/>
          </w:tcPr>
          <w:p>
            <w:pPr>
              <w:spacing w:before="20" w:after="0" w:line="247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2"/>
              </w:rPr>
              <w:t xml:space="preserve">3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Construção</w:t>
            </w:r>
          </w:p>
          <w:p>
            <w:pPr>
              <w:spacing w:before="0" w:after="40" w:line="247" w:lineRule="auto"/>
            </w:pPr>
            <w:r>
              <w:rPr>
                <w:rFonts w:ascii="Calibri" w:hAnsi="Calibri" w:eastAsia="Calibri"/>
                <w:color w:val="52514E"/>
                <w:sz w:val="16"/>
              </w:rPr>
              <w:t>Cada tarefa é implementada por um agente especialista naquela área do projeto.</w:t>
            </w:r>
          </w:p>
        </w:tc>
        <w:tc>
          <w:tcPr>
            <w:tcW w:type="dxa" w:w="1950"/>
          </w:tcPr>
          <w:p>
            <w:pPr>
              <w:spacing w:before="20" w:after="0" w:line="247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2"/>
              </w:rPr>
              <w:t xml:space="preserve">4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Dois portões</w:t>
            </w:r>
          </w:p>
          <w:p>
            <w:pPr>
              <w:spacing w:before="0" w:after="40" w:line="247" w:lineRule="auto"/>
            </w:pPr>
            <w:r>
              <w:rPr>
                <w:rFonts w:ascii="Calibri" w:hAnsi="Calibri" w:eastAsia="Calibri"/>
                <w:color w:val="52514E"/>
                <w:sz w:val="16"/>
              </w:rPr>
              <w:t>Um agente verifica se funciona; outro revisa se é o que foi pedido. Nenhum deles pode corrigir.</w:t>
            </w:r>
          </w:p>
        </w:tc>
        <w:tc>
          <w:tcPr>
            <w:tcW w:type="dxa" w:w="1950"/>
          </w:tcPr>
          <w:p>
            <w:pPr>
              <w:spacing w:before="20" w:after="0" w:line="247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2"/>
              </w:rPr>
              <w:t xml:space="preserve">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Entrega</w:t>
            </w:r>
          </w:p>
          <w:p>
            <w:pPr>
              <w:spacing w:before="0" w:after="40" w:line="247" w:lineRule="auto"/>
            </w:pPr>
            <w:r>
              <w:rPr>
                <w:rFonts w:ascii="Calibri" w:hAnsi="Calibri" w:eastAsia="Calibri"/>
                <w:color w:val="52514E"/>
                <w:sz w:val="16"/>
              </w:rPr>
              <w:t>Tarefa concluída vira commit próprio. O sistema segue para a próxima sozinho.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751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IDEIA CENTRAL  </w:t>
            </w:r>
            <w:r>
              <w:rPr>
                <w:rFonts w:ascii="Calibri" w:hAnsi="Calibri" w:eastAsia="Calibri"/>
                <w:color w:val="0B0B0B"/>
                <w:sz w:val="17"/>
              </w:rPr>
              <w:t>Um modelo de linguagem escreve bem em trechos curtos; o que ele não faz sozinho é sustentar um trabalho longo. As falhas que aparecem aí não são de escrita — são de processo: perda de contexto, decisão que não deixou rastro, autoaprovação e tentativa sem limite. A resposta é tratar a construção como linha de produção: tarefas pequenas e nomeadas, estados explícitos, portões operados por quem não construiu e registro obrigatório a cada transição. O modelo é o operário; a fábrica decide o que ele faz, quando e com que autoridade.</w:t>
            </w:r>
          </w:p>
        </w:tc>
      </w:tr>
    </w:tbl>
    <w:p>
      <w:pPr>
        <w:spacing w:after="40"/>
      </w:pP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Quem implementa nunca é quem aprova. </w:t>
      </w:r>
      <w:r>
        <w:rPr>
          <w:rFonts w:ascii="Calibri" w:hAnsi="Calibri" w:eastAsia="Calibri"/>
          <w:color w:val="0B0B0B"/>
          <w:sz w:val="18"/>
        </w:rPr>
        <w:t>Verificador e revisor não têm permissão para corrigir: reprovam e devolvem.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Estado fora da conversa. </w:t>
      </w:r>
      <w:r>
        <w:rPr>
          <w:rFonts w:ascii="Calibri" w:hAnsi="Calibri" w:eastAsia="Calibri"/>
          <w:color w:val="0B0B0B"/>
          <w:sz w:val="18"/>
        </w:rPr>
        <w:t>Se tudo cair agora, a próxima execução reconstrói o mundo lendo o banco e o git.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Falha limitada. </w:t>
      </w:r>
      <w:r>
        <w:rPr>
          <w:rFonts w:ascii="Calibri" w:hAnsi="Calibri" w:eastAsia="Calibri"/>
          <w:color w:val="0B0B0B"/>
          <w:sz w:val="18"/>
        </w:rPr>
        <w:t>Três ciclos por tarefa. No quarto ela é bloqueada e reportada, e a fila segue — uma tarefa difícil nunca trava a linha.</w:t>
      </w:r>
    </w:p>
    <w:p>
      <w:pPr>
        <w:pStyle w:val="Heading1"/>
      </w:pPr>
      <w:r>
        <w:t>2.  Por que reconstruir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versão 1 funciona e provou o desenho. O que ela também produziu foi a medição abaixo: nove dias de uso real, 156 sessões, custo somado por transcrição.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853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cus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85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78% da fatura não era trabalho: era o coordenador — que na v1 é ele próprio um modelo de linguagem — conversando consigo mesmo para tomar decisões que uma máquina de estados toma de graça.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Ao lado do custo, um padrão de falha se repetiu: quase toda regra importante do sistema existia como uma frase em português dentro de um prompt — e frase em prompt é regra opcional. O quadro abaixo separa o que a medição aprovou do que ela reprovou.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487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já funciona e será preservado</w:t>
            </w:r>
          </w:p>
        </w:tc>
        <w:tc>
          <w:tcPr>
            <w:tcW w:type="dxa" w:w="487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falhou, e por quê</w:t>
            </w:r>
          </w:p>
        </w:tc>
      </w:tr>
      <w:tr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Dois portões com duas perguntas distintas: “funciona?” e “é o que foi pedido?”.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Coordenador conduzido por modelo: fazia trabalho de máquina de estados e custou 78% da fatura.</w:t>
            </w:r>
          </w:p>
        </w:tc>
      </w:tr>
      <w:tr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Limite de 3 ciclos por tarefa — nenhuma tarefa difícil travou a fila.</w:t>
            </w:r>
          </w:p>
        </w:tc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Regras de disciplina escritas no prompt: a mais crítica foi violada duas vezes, descartando despachos inteiros já pagos.</w:t>
            </w:r>
          </w:p>
        </w:tc>
      </w:tr>
      <w:tr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Equipe de especialistas sintetizada do próprio pedido, e não um programador genérico.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Contador de tentativas escrito pelo agente: quando ele esquecia, a mesma tarefa girava (41 despachos numa rodada).</w:t>
            </w:r>
          </w:p>
        </w:tc>
      </w:tr>
      <w:tr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denso do projeto: derrubou o contexto por despacho de 53,5 mil para 11–14 mil tokens, sem custo de modelo.</w:t>
            </w:r>
          </w:p>
        </w:tc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Estado em arquivos de texto: sem transação, e reescrito por inteiro a cada mudança de situação.</w:t>
            </w:r>
          </w:p>
        </w:tc>
      </w:tr>
      <w:tr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Critérios de aceite executáveis: o que um comando resolve não gasta um agente.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Cache de prompt: a maior economia projetada não pôde ser usada, porque a biblioteca usada não expunha o controle.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752"/>
      </w:tblGrid>
      <w:tr>
        <w:tc>
          <w:tcPr>
            <w:tcW w:type="dxa" w:w="9751"/>
            <w:shd w:val="clear" w:fill="EDEDF8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A TESE DA VERSÃO 2  </w:t>
            </w:r>
            <w:r>
              <w:rPr>
                <w:rFonts w:ascii="Calibri" w:hAnsi="Calibri" w:eastAsia="Calibri"/>
                <w:color w:val="0B0B0B"/>
                <w:sz w:val="17"/>
              </w:rPr>
              <w:t>A segunda versão não precisa ser mais esperta que a primeira — precisa ser mais difícil de operar errado. Tudo o que hoje é pedido ao modelo em português passa a ser garantido pela máquina: o que puder ser um teste, será um teste; o que puder ser uma transação de banco, será uma transação; o que puder ser um processo supervisionado, não será uma promessa.</w:t>
            </w:r>
          </w:p>
        </w:tc>
      </w:tr>
    </w:tbl>
    <w:p>
      <w:pPr>
        <w:spacing w:after="40"/>
      </w:pPr>
    </w:p>
    <w:p>
      <w:pPr>
        <w:pStyle w:val="Heading1"/>
      </w:pPr>
      <w:r>
        <w:t>3.  A arquitetura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Cinco camadas, e cada uma só conhece a imediatamente abaixo: quem dispara não sabe qual agente vai rodar; quem decide a ordem não escreve código; quem escreve código não decide o que vem depois dele.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4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As cinco camadas e a tecnologia de cada uma. A camada de estado, no rodapé, é a única fonte de verdade: tudo acima dela pode ser reiniciado do zero sem perda.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70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238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56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quê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Linguagem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Elixir sobre a BEAM (OTP)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isolados, supervisão e concorrência por desenho — a seção 4.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Web e painel</w:t>
            </w:r>
          </w:p>
        </w:tc>
        <w:tc>
          <w:tcPr>
            <w:tcW w:type="dxa" w:w="238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Phoenix + LiveView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Tela ao vivo sem uma segunda stack de frontend nem estado duplicado.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Banco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PostgreSQL + Ecto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Transação de verdade nas mudanças de estado; um só banco para trabalho, custo e índice.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Fila</w:t>
            </w:r>
          </w:p>
        </w:tc>
        <w:tc>
          <w:tcPr>
            <w:tcW w:type="dxa" w:w="238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Oban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Filas duráveis no próprio banco: trabalho interrompido volta a ser despachável.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Chamada ao modelo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 (HTTP direto)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Controle byte a byte da requisição — é o que destrava o cache de prompt (seção 6).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Embeddings</w:t>
            </w:r>
          </w:p>
        </w:tc>
        <w:tc>
          <w:tcPr>
            <w:tcW w:type="dxa" w:w="238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Bumblebee + Nx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Rodam no próprio computador, em lote, sem custo por chamada.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Índice semântico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pgvector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Vetores no mesmo banco e na mesma transação que as tarefas.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Testes</w:t>
            </w:r>
          </w:p>
        </w:tc>
        <w:tc>
          <w:tcPr>
            <w:tcW w:type="dxa" w:w="238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ExUnit + cliente falso da API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roda sem rede e sem gastar dinheiro — condição para ela ser executada.</w:t>
            </w:r>
          </w:p>
        </w:tc>
      </w:tr>
    </w:tbl>
    <w:p>
      <w:pPr>
        <w:spacing w:after="40"/>
      </w:pPr>
    </w:p>
    <w:p>
      <w:pPr>
        <w:pStyle w:val="Heading1"/>
      </w:pPr>
      <w:r>
        <w:t>4.  Cada agente é um processo supervisionado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Esta é a mudança estrutural da versão 2. Na v1, “agente” era uma sessão passageira que ninguém vigiava, e o sistema tentava governá-la pedindo bom comportamento no prompt. Em Elixir, agente é um processo: tem identificador, tem dono, tem quem o encerre e — o que mais importa — tem quem perceba que ele morreu.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2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upervi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 árvore de supervisão. Cada caixa da faixa inferior é um agente em voo; cada linha da faixa verde é uma regra que hoje existe apenas como frase num arquivo de instruções.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Três consequências práticas, todas medidas como problema na versão 1: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Não existe mais trabalho órfão. </w:t>
      </w:r>
      <w:r>
        <w:rPr>
          <w:rFonts w:ascii="Calibri" w:hAnsi="Calibri" w:eastAsia="Calibri"/>
          <w:color w:val="0B0B0B"/>
          <w:sz w:val="18"/>
        </w:rPr>
        <w:t>Se um agente é cortado no meio, o supervisor percebe e a tarefa volta para a fila. Na v1, isso deixava trabalho pago solto na árvore de arquivos.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Paralelismo sem contaminação. </w:t>
      </w:r>
      <w:r>
        <w:rPr>
          <w:rFonts w:ascii="Calibri" w:hAnsi="Calibri" w:eastAsia="Calibri"/>
          <w:color w:val="0B0B0B"/>
          <w:sz w:val="18"/>
        </w:rPr>
        <w:t>Três construtores são três processos isolados; a falha de um não afeta os outros dois.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Teto de custo que corta de verdade. </w:t>
      </w:r>
      <w:r>
        <w:rPr>
          <w:rFonts w:ascii="Calibri" w:hAnsi="Calibri" w:eastAsia="Calibri"/>
          <w:color w:val="0B0B0B"/>
          <w:sz w:val="18"/>
        </w:rPr>
        <w:t>Quem encerra o processo é quem o supervisiona — não uma instrução dentro do prompt, que o modelo pode ignorar.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058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paralelis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5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Três tarefas independentes rodando ao mesmo tempo, cada uma no seu processo e no seu próprio ritmo. A faixa azul registra a trava que o paralelismo ingênuo ignora.</w:t>
      </w:r>
    </w:p>
    <w:p>
      <w:pPr>
        <w:pStyle w:val="Heading1"/>
      </w:pPr>
      <w:r>
        <w:t>5.  Como um agente trabalha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 trabalhando é um laço. Ele monta a requisição, chama a API do modelo e olha o motivo da parada: se o modelo pediu ferramentas — ler um arquivo, rodar um teste, escrever código —, o sistema executa e devolve os resultados; se ele terminou, o laço acaba. Cada volta é uma requisição paga, e o histórico inteiro é reenviado em todas elas.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la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O laço de tool use. Os resultados voltam sempre numa única mensagem, e as ferramentas de uma mesma volta são executadas em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752"/>
      </w:tblGrid>
      <w:tr>
        <w:tc>
          <w:tcPr>
            <w:tcW w:type="dxa" w:w="9751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def handle_info(:trabalhar, estado)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case Fabrica.Claude.mensagens(estado.corpo)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{:ok, %{stop_reason: "tool_use"}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5"/>
              </w:rPr>
              <w:t xml:space="preserve">      # as ferramentas de uma mesma volta sao independentes: rodam em paralelo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resultados 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r.content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Enum.filter(&amp;(&amp;1.type == "tool_use"))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Task.async_stream(&amp;Ferramentas.executar(&amp;1, estado.confinamento),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     max_concurrency: 4, timeout: :timer.minutes(2), on_timeout: :kill_task)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  |&gt; Enum.map(&amp;resultado_ou_erro/1)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estado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anexar_turno(r.content, resultados)   # TODOS os resultados num turno so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contabilizar(r.usage)                 # custo e tokens gravados por volta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|&gt; continuar_ou_parar()                  # teto de voltas e de gasto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{:ok, %{stop_reason: "end_turn"}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    {:stop, :normal, finalizar(estado, r)}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 xml:space="preserve">  end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5"/>
              </w:rPr>
              <w:t>end</w:t>
            </w:r>
          </w:p>
        </w:tc>
      </w:tr>
    </w:tbl>
    <w:p>
      <w:pPr>
        <w:spacing w:before="20" w:after="100"/>
      </w:pPr>
      <w:r>
        <w:rPr>
          <w:rFonts w:ascii="Calibri" w:hAnsi="Calibri" w:eastAsia="Calibri"/>
          <w:i/>
          <w:color w:val="898781"/>
          <w:sz w:val="15"/>
        </w:rPr>
        <w:t>O núcleo do sistema. O que não aparece aqui — teto de voltas, teto de gasto, prazo, reinício — não está no prompt: está no supervisor e no estado do processo.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Cada volta grava uma linha no banco</w:t>
      </w:r>
      <w:r>
        <w:rPr>
          <w:rFonts w:ascii="Calibri" w:hAnsi="Calibri" w:eastAsia="Calibri"/>
          <w:b w:val="0"/>
          <w:color w:val="0B0B0B"/>
          <w:sz w:val="19"/>
        </w:rPr>
        <w:t>: modelo usado, tokens de entrada, tokens escritos e lidos no cache, tokens de saída, custo e duração. É isso que permite responder “por que esta tarefa custou isto?” sem reprocessar nada — pergunta que, na versão 1, exigiu ler transcrições à mão.</w:t>
      </w:r>
    </w:p>
    <w:p>
      <w:pPr>
        <w:pStyle w:val="Heading1"/>
      </w:pPr>
      <w:r>
        <w:t>6.  Como o custo é controlado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custo de um agente não cresce com o tamanho do texto: cresce com o número de voltas multiplicado pelo contexto que cada volta carrega. Sobre isso entra a alavanca principal — o cache de prompt. A requisição é montada do conteúdo mais estável para o mais volátil, e marca-se onde ela pode ser reaproveitada.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81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ac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A ordem dos blocos não é convenção interna: é a ordem em que o provedor monta a requisição, e é ela que determina o que pode ser reaproveitado. Ler um trecho já processado custa um décimo de processá-lo de novo.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21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Alavanca</w:t>
            </w:r>
          </w:p>
        </w:tc>
        <w:tc>
          <w:tcPr>
            <w:tcW w:type="dxa" w:w="39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357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Prefixo estável e cacheado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Ferramentas, regras e índice do projeto idênticos entre despachos.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trecho repetido cai para um décimo do preço.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 por papel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constrói recebe os arquivos da tarefa; quem revisa recebe só o diff; quem planeja não recebe código.</w:t>
            </w:r>
          </w:p>
        </w:tc>
        <w:tc>
          <w:tcPr>
            <w:tcW w:type="dxa" w:w="357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Contexto que o agente não usa é pior que ausente — é relido a cada volta.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Verificação mecânica antes do modelo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Critérios que são comando executável rodam de graça, antes de despachar o verificador.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Critério que falha volta ao construtor sem pagar um agente para confirmar o óbvio.</w:t>
            </w:r>
          </w:p>
        </w:tc>
      </w:tr>
      <w:tr>
        <w:tc>
          <w:tcPr>
            <w:tcW w:type="dxa" w:w="221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por papel</w:t>
            </w:r>
          </w:p>
        </w:tc>
        <w:tc>
          <w:tcPr>
            <w:tcW w:type="dxa" w:w="39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Verificar é mecânico e usa o modelo barato; construir usa o intermediário; retrabalho sobe de modelo.</w:t>
            </w:r>
          </w:p>
        </w:tc>
        <w:tc>
          <w:tcPr>
            <w:tcW w:type="dxa" w:w="357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diferença entre as faixas é de cinco vezes no preço.</w:t>
            </w:r>
          </w:p>
        </w:tc>
      </w:tr>
      <w:tr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Trabalho em lote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Reindexação e documentação não precisam de resposta imediata.</w:t>
            </w:r>
          </w:p>
        </w:tc>
        <w:tc>
          <w:tcPr>
            <w:tcW w:type="dxa" w:w="357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via assíncrona do provedor cobra metade.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34948"/>
        </w:tblBorders>
      </w:tblPr>
      <w:tblGrid>
        <w:gridCol w:w="9752"/>
      </w:tblGrid>
      <w:tr>
        <w:tc>
          <w:tcPr>
            <w:tcW w:type="dxa" w:w="9751"/>
            <w:shd w:val="clear" w:fill="FDEDE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ARMADILHA QUE ANULA TUDO ISTO, EM SILÊNCIO  </w:t>
            </w:r>
            <w:r>
              <w:rPr>
                <w:rFonts w:ascii="Calibri" w:hAnsi="Calibri" w:eastAsia="Calibri"/>
                <w:color w:val="0B0B0B"/>
                <w:sz w:val="17"/>
              </w:rPr>
              <w:t>O reaproveitamento exige que o trecho estável seja idêntico byte a byte. Uma data, um contador ou um código de commit dentro dele invalida tudo o que vem depois — sem erro, sem aviso, sem qualquer sinal além da conta que não cai. Por isso a versão 2 tem um teste que monta o prefixo duas vezes, em momentos diferentes, e falha se os bytes divergirem.</w:t>
            </w:r>
          </w:p>
        </w:tc>
      </w:tr>
    </w:tbl>
    <w:p>
      <w:pPr>
        <w:spacing w:after="40"/>
      </w:pPr>
    </w:p>
    <w:p>
      <w:pPr>
        <w:pStyle w:val="Heading1"/>
      </w:pPr>
      <w:r>
        <w:t>7.  Memória: o que o sistema sabe, e onde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 começa sempre sem memória do que houve antes. Por isso a memória do sistema é deliberada — e, na versão 2, consultável: o agente pede o que precisa em vez de receber arquivos inteiros.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3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mem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8 — As cinco memórias, o que cada uma guarda e quanto custa lê-la.</w:t>
      </w:r>
    </w:p>
    <w:p>
      <w:pPr>
        <w:pStyle w:val="Heading2"/>
      </w:pPr>
      <w:r>
        <w:t>O índice semântico do projeto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O índice denso responde “o que existe e como se chama” — é gerado por script, sem custo de modelo. O que ele não responde é a pergunta que mais desperdiça ciclo numa fábrica: </w:t>
      </w:r>
      <w:r>
        <w:rPr>
          <w:rFonts w:ascii="Calibri" w:hAnsi="Calibri" w:eastAsia="Calibri"/>
          <w:b/>
          <w:color w:val="0B0B0B"/>
          <w:sz w:val="19"/>
        </w:rPr>
        <w:t>“isto já foi resolvido aqui, e o que foi decidido na época?”</w:t>
      </w:r>
      <w:r>
        <w:rPr>
          <w:rFonts w:ascii="Calibri" w:hAnsi="Calibri" w:eastAsia="Calibri"/>
          <w:b w:val="0"/>
          <w:color w:val="0B0B0B"/>
          <w:sz w:val="19"/>
        </w:rPr>
        <w:t>. Essa não se responde por nome de função, e sim por significado. O material indexado não é o código: é a história do projeto — decisões com o motivo registrado, achados de revisão, relatórios de verificação e tarefas concluídas.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r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9 — A indexação roda ao commitar, fora do caminho quente; a consulta roda no despacho, antes de gastar a primeira volta de modelo. Os dois índices são complementares, e a divisão entre eles está na faixa inferior.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752"/>
      </w:tblGrid>
      <w:tr>
        <w:tc>
          <w:tcPr>
            <w:tcW w:type="dxa" w:w="9751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QUANDO NÃO USAR  </w:t>
            </w:r>
            <w:r>
              <w:rPr>
                <w:rFonts w:ascii="Calibri" w:hAnsi="Calibri" w:eastAsia="Calibri"/>
                <w:color w:val="0B0B0B"/>
                <w:sz w:val="17"/>
              </w:rPr>
              <w:t>Busca por significado é aproximada e devolve trechos, não verdades. Ela não substitui o índice denso (exato, completo e grátis) nem responde o que uma consulta comum responde melhor: “quais tarefas estão bloqueadas” é uma consulta ao banco, não uma pergunta em linguagem natural. Ela entra quando a pergunta é sobre precedente e o vocabulário exato é desconhecido — fora disso, é custo com cara de sofisticação.</w:t>
            </w:r>
          </w:p>
        </w:tc>
      </w:tr>
    </w:tbl>
    <w:p>
      <w:pPr>
        <w:spacing w:after="40"/>
      </w:pPr>
    </w:p>
    <w:p>
      <w:pPr>
        <w:pStyle w:val="Heading1"/>
      </w:pPr>
      <w:r>
        <w:t>8.  O ciclo de uma tarefa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757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es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75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10 — Os seis estados. As duas setas vermelhas de volta são os portões reprovando; a terceira é o limite de três ciclos protegendo a fila.</w:t>
      </w:r>
    </w:p>
    <w:p>
      <w:pPr>
        <w:spacing w:after="4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verifica pergunta “funciona?”</w:t>
      </w:r>
      <w:r>
        <w:rPr>
          <w:rFonts w:ascii="Calibri" w:hAnsi="Calibri" w:eastAsia="Calibri"/>
          <w:b w:val="0"/>
          <w:color w:val="0B0B0B"/>
          <w:sz w:val="19"/>
        </w:rPr>
        <w:t xml:space="preserve"> e executa literalmente cada critério de aceite, registrando a evidência. Por isso os critérios são escritos como comando mais resultado esperado, nunca como frase avaliativa.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revisa pergunta “é o que foi pedido, e está correto?”</w:t>
      </w:r>
      <w:r>
        <w:rPr>
          <w:rFonts w:ascii="Calibri" w:hAnsi="Calibri" w:eastAsia="Calibri"/>
          <w:b w:val="0"/>
          <w:color w:val="0B0B0B"/>
          <w:sz w:val="19"/>
        </w:rPr>
        <w:t xml:space="preserve"> — duas checagens distintas. E aqui está o ponto sutil do desenho: </w:t>
      </w:r>
      <w:r>
        <w:rPr>
          <w:rFonts w:ascii="Calibri" w:hAnsi="Calibri" w:eastAsia="Calibri"/>
          <w:b/>
          <w:color w:val="0B0B0B"/>
          <w:sz w:val="19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9"/>
        </w:rPr>
        <w:t>. Critério mal escrito não é licença para entregar outra coisa.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Retrabalho sobe de modelo. </w:t>
      </w:r>
      <w:r>
        <w:rPr>
          <w:rFonts w:ascii="Calibri" w:hAnsi="Calibri" w:eastAsia="Calibri"/>
          <w:color w:val="0B0B0B"/>
          <w:sz w:val="18"/>
        </w:rPr>
        <w:t>A partir da segunda tentativa — quando já existe uma reprovação registrada — o despacho vai para um modelo mais forte. O gatilho é fato medido, não palpite.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Duas reprovações trocam o especialista. </w:t>
      </w:r>
      <w:r>
        <w:rPr>
          <w:rFonts w:ascii="Calibri" w:hAnsi="Calibri" w:eastAsia="Calibri"/>
          <w:color w:val="0B0B0B"/>
          <w:sz w:val="18"/>
        </w:rPr>
        <w:t>Ele foi escolhido no planejamento, antes de se saber onde a tarefa iria falhar.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Toda transição é uma transação. </w:t>
      </w:r>
      <w:r>
        <w:rPr>
          <w:rFonts w:ascii="Calibri" w:hAnsi="Calibri" w:eastAsia="Calibri"/>
          <w:color w:val="0B0B0B"/>
          <w:sz w:val="18"/>
        </w:rPr>
        <w:t>Novo estado, relatório da etapa e custo do despacho entram juntos, ou não entram.</w:t>
      </w:r>
    </w:p>
    <w:p>
      <w:pPr>
        <w:pStyle w:val="Heading2"/>
      </w:pPr>
      <w:r>
        <w:t>Além de software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mesma fábrica constrói apresentações, documentos e análises. O que separa os dois casos não é “é código?”, e sim como se prova que ficou pronto: em software a prova vem de graça — o programa roda e passa ou quebra. Fora dele, a primeira tarefa do projeto passa a ser instalar um verificador, e cada critério é rotulado conforme o grau de prova que sustentou: executado por comando, inspecionado por script ou julgado contra uma lista de itens objetivos. É esse rótulo que impede o sistema de aparentar dois portões quando tem um.</w:t>
      </w:r>
    </w:p>
    <w:p>
      <w:pPr>
        <w:pStyle w:val="Heading1"/>
      </w:pPr>
      <w:r>
        <w:t>9.  Plano de execução e escopo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987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f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9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11 — As seis fases e os marcos que as encerram. O marco é sempre um comportamento observável, nunca um percentual de conclusão.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ordem não é arbitrária: cada fase entrega algo verificável e destrava a seguinte. A primeira é a que dá vontade de pular — e é a mais importante, porque sem um cliente falso da API a suíte de testes custa dinheiro a cada execução, e uma suíte que custa dinheiro deixa de ser executada.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487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Dentro do escopo</w:t>
            </w:r>
          </w:p>
        </w:tc>
        <w:tc>
          <w:tcPr>
            <w:tcW w:type="dxa" w:w="487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Fora do escopo, e por quê</w:t>
            </w:r>
          </w:p>
        </w:tc>
      </w:tr>
      <w:tr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Planejar, construir, verificar, revisar e documentar projetos, com estado durável e custo contabilizado.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Publicar em produção o que foi gerado: envolve custo externo e credencial de terceiros; fica como ação manual.</w:t>
            </w:r>
          </w:p>
        </w:tc>
      </w:tr>
      <w:tr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Execução num só computador, com concorrência real e supervisão.</w:t>
            </w:r>
          </w:p>
        </w:tc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Distribuir em vários computadores: possível, mas nada no problema medido exige — o gargalo é a espera pelo modelo.</w:t>
            </w:r>
          </w:p>
        </w:tc>
      </w:tr>
      <w:tr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semântico do histórico do projeto, com avaliação da qualidade das buscas.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Treinar ou ajustar modelos: o sistema é independente de modelo por desenho, e isso destruiria a propriedade.</w:t>
            </w:r>
          </w:p>
        </w:tc>
      </w:tr>
      <w:tr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Painel local para acompanhar e disparar o trabalho ao vivo.</w:t>
            </w:r>
          </w:p>
        </w:tc>
        <w:tc>
          <w:tcPr>
            <w:tcW w:type="dxa" w:w="487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Vários usuários e autenticação: é ferramenta de operação de uma pessoa.</w:t>
            </w:r>
          </w:p>
        </w:tc>
      </w:tr>
    </w:tbl>
    <w:p>
      <w:pPr>
        <w:spacing w:after="40"/>
      </w:pPr>
    </w:p>
    <w:p>
      <w:pPr>
        <w:pStyle w:val="Heading2"/>
      </w:pPr>
      <w:r>
        <w:t>O que o trabalho pretende demonstrar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Que a diferença entre um assistente de programação e uma linha de produção está inteiramente na camada de governança: papéis com autoridade explícita, estado transacional, portões operados por quem não construiu e falha limitada por desenho. Nada disso depende de um modelo específico ou de um fornecedor — são decisões de arquitetura de software aplicadas a um operário novo.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